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To His Excellency Prince Hamad,</w:t>
      </w:r>
    </w:p>
    <w:p>
      <w:r>
        <w:rPr>
          <w:b/>
        </w:rPr>
        <w:t xml:space="preserve">Subject: </w:t>
      </w:r>
      <w:r>
        <w:t>Plasma Shielding Scientific Submission and Strategic Insights from a Sovereign Custodian of National Resilience</w:t>
      </w:r>
    </w:p>
    <w:p>
      <w:r>
        <w:t>Your Highness,</w:t>
      </w:r>
    </w:p>
    <w:p>
      <w:r>
        <w:t>It is with great sincerity, reverence, and sovereign honour that I write to you today. Our paths first crossed many years ago upon Berth Two of South Hook LNG, where I stood a young but vastly experienced IRATA Level 3 Supervisor, tasked with safeguarding the unloading arms through the installation of ice-fall protection systems. From that moment, I have carried immense respect and admiration for the grace, humility, and strength of character that you embody.</w:t>
      </w:r>
    </w:p>
    <w:p>
      <w:r>
        <w:t>I still remember the lunch you treated me to with warmth, and the standing ovation you insisted upon for my team and I after a particularly difficult and hazardous task. Those gestures have stayed with me—not because of any accolade, but because of the rare kind of honour they represent. A True Gentleman knows another when he sees one.</w:t>
      </w:r>
    </w:p>
    <w:p>
      <w:r>
        <w:t>Flo and I, as you may recall, returned for numerous emergency callouts—most notably, during a high-risk weekend operation in which a berthed LNG vessel was unable to detach due to mechanical failure and an accelerating tide. We responded with military precision and unwavering composure, ensuring the vessel was freed safely and without delay. That moment, like many others, was not just a demonstration of technical ability, but of sovereign responsibility in action.</w:t>
      </w:r>
    </w:p>
    <w:p>
      <w:r>
        <w:t>Now, as the Founder of KJC Industrial and Sovereign Custodian under the Royal Welsh Order of True Dragon Bearers, I write to you with a gift of knowledge and foresight. Enclosed with this letter is a certified scientific submission authored by WSAT-RSRCH, our research arm: a pioneering exploration into Plasma Shielding Systems and their relevance to critical infrastructure resilience, containment solutions, and advanced threat deflection.</w:t>
      </w:r>
    </w:p>
    <w:p>
      <w:r>
        <w:t>While the paper is framed in scientific terms, its implications span far beyond—into missile defence, dynamic EM interference shielding, emergency containment in high-pressure environments, and layered resilience for LNG and energy terminals alike. This offering is not made commercially, but diplomatically, from one Custodian of Sovereignty to another. It is my belief that you, Your Highness, will understand its gravity more than most.</w:t>
      </w:r>
    </w:p>
    <w:p>
      <w:r>
        <w:t>At a time when global uncertainties press upon us all, and threats both kinetic and energetic are evolving at a scale beyond traditional comprehension, it is our duty to explore the harmonic defence systems of the future. Our plasma shielding submission is one such step.</w:t>
      </w:r>
    </w:p>
    <w:p>
      <w:r>
        <w:t>I hope that you receive this with the same nobility of spirit that first shone so brightly when we met. Your presence, integrity, and steadfast leadership have long served as a beacon—and I hope this contribution honours that legacy.</w:t>
      </w:r>
    </w:p>
    <w:p>
      <w:r>
        <w:br/>
        <w:t>With enduring respect and sovereign fraternity,</w:t>
        <w:br/>
      </w:r>
    </w:p>
    <w:p>
      <w:r>
        <w:rPr>
          <w:b/>
        </w:rPr>
        <w:t>Kelvin John Childs</w:t>
        <w:br/>
      </w:r>
      <w:r>
        <w:t>Founder, KJC Industrial</w:t>
        <w:br/>
      </w:r>
      <w:r>
        <w:t>Sovereign Custodian, WSAT-RSRCH</w:t>
        <w:br/>
      </w:r>
      <w:r>
        <w:t>Royal Welsh Order of True Dragon Bearers</w:t>
        <w:br/>
      </w:r>
      <w:r>
        <w:t>[WSAT.CYMRU] | [kjcindustrial.org]</w:t>
      </w:r>
    </w:p>
    <w:p>
      <w:r>
        <w:br/>
        <w:t>Enclosed: Certified Scientific Submission - Plasma Shielding Systems for Advanced Infrastructure Defence (WSAT-RSRCH 2025)</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0"/>
      </w:rPr>
      <w:t>KJC Industrial | WSAT-RSRCH | The Royal Welsh Order of True Dragon Bearers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